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Experience Using GitHub</w:t>
      </w:r>
    </w:p>
    <w:p>
      <w:r>
        <w:t>This assignment is about my experience setting up and using GitHub. GitHub is an online platform that allows people to store, manage, and share code or any type of project files. Before this exercise, I had never used GitHub before, so this experience helped me learn how it works.</w:t>
      </w:r>
    </w:p>
    <w:p>
      <w:pPr>
        <w:pStyle w:val="Heading2"/>
      </w:pPr>
      <w:r>
        <w:t>Creating My GitHub Account</w:t>
      </w:r>
    </w:p>
    <w:p>
      <w:r>
        <w:t>The first step I took was to create a GitHub account. I went to the official website (https://github.com) and signed up using my email address. After verifying my email, I was able to log in and access my dashboard. The dashboard is where users can manage their repositories and projects.</w:t>
      </w:r>
    </w:p>
    <w:p>
      <w:pPr>
        <w:pStyle w:val="Heading2"/>
      </w:pPr>
      <w:r>
        <w:t>Setting Up My Repository</w:t>
      </w:r>
    </w:p>
    <w:p>
      <w:r>
        <w:t>Next, I created a new repository. A repository is like a folder where you store your project files. I gave it a name, added a short description, and selected whether I wanted it to be public or private. I also chose to include a README file, which describes the purpose of the repository. This step helped me understand the basic structure of projects on GitHub.</w:t>
      </w:r>
    </w:p>
    <w:p>
      <w:pPr>
        <w:pStyle w:val="Heading2"/>
      </w:pPr>
      <w:r>
        <w:t>Uploading Files to GitHub</w:t>
      </w:r>
    </w:p>
    <w:p>
      <w:r>
        <w:t>After creating my repository, I uploaded a few files. This can be done directly through the web interface by clicking on the 'Add file' button and then 'Upload files'. I learned that GitHub automatically keeps track of changes made to files, which is very useful for version control.</w:t>
      </w:r>
    </w:p>
    <w:p>
      <w:pPr>
        <w:pStyle w:val="Heading2"/>
      </w:pPr>
      <w:r>
        <w:t>Using Git and Git Bash</w:t>
      </w:r>
    </w:p>
    <w:p>
      <w:r>
        <w:t>I also installed Git and Git Bash on my computer. Git Bash is a command-line tool that allows users to manage their repositories from their local machine. Through Git Bash, I learned commands such as 'git init', 'git add', 'git commit', and 'git push'. These commands are used to upload files and update changes on GitHub directly from the computer.</w:t>
      </w:r>
    </w:p>
    <w:p>
      <w:pPr>
        <w:pStyle w:val="Heading2"/>
      </w:pPr>
      <w:r>
        <w:t>Challenges and What I Learned</w:t>
      </w:r>
    </w:p>
    <w:p>
      <w:r>
        <w:t>At first, I found GitHub a bit confusing because of the new terms and commands. However, after some practice, I became more comfortable using it. I learned how to create repositories, upload files, and use Git Bash for version control. I also discovered how helpful GitHub is for collaborating with others on projects.</w:t>
      </w:r>
    </w:p>
    <w:p>
      <w:pPr>
        <w:pStyle w:val="Heading2"/>
      </w:pPr>
      <w:r>
        <w:t>Conclusion</w:t>
      </w:r>
    </w:p>
    <w:p>
      <w:r>
        <w:t>Overall, this GitHub experience taught me important skills about managing and sharing projects online. I now understand how version control works and how developers use GitHub to work together efficiently. This was a valuable learning experience that I will continue to build on in future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